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Disseny d' Interficies Web</w:t>
      </w:r>
    </w:p>
    <w:p>
      <w:pPr>
        <w:spacing w:before="0" w:after="40"/>
      </w:pPr>
      <w:r>
        <w:rPr>
          <w:b/>
          <w:i w:val="0"/>
          <w:sz w:val="26"/>
        </w:rPr>
        <w:t>RA1: Planificació d'Interficies Web</w:t>
      </w:r>
    </w:p>
    <w:p>
      <w:pPr>
        <w:spacing w:before="0" w:after="280"/>
      </w:pPr>
      <w:r>
        <w:rPr>
          <w:b/>
          <w:i w:val="0"/>
          <w:color w:val="3C3C3C"/>
          <w:sz w:val="24"/>
        </w:rPr>
        <w:t>Activitat 3: Disseny dels Wireframes i del Mapa de Navegació</w:t>
      </w:r>
    </w:p>
    <w:p>
      <w:pPr>
        <w:spacing w:before="0" w:after="280"/>
      </w:pPr>
      <w:r>
        <w:rPr>
          <w:b w:val="0"/>
          <w:i w:val="0"/>
          <w:sz w:val="22"/>
        </w:rPr>
        <w:t>Per a aquesta activitat he triat la proposta 1, el blog de viatges, i li he posat el nom Volant el Món. L'he triada perquè així queda ben diferent de la botiga de roba de l'activitat 2 i perquè el mapa interactiu i els filtres donen molt joc. Primer he fet el mapa de navegació per tenir clara l'estructura del lloc i després el wireframe de cadascuna de les set páginas: inici, destinacions, sobre l'autor, consells de viatge, galeria, mapa interactiu i recursos.</w:t>
      </w:r>
    </w:p>
    <w:p>
      <w:pPr>
        <w:spacing w:before="80" w:after="120"/>
      </w:pPr>
      <w:r>
        <w:rPr>
          <w:b/>
          <w:i w:val="0"/>
          <w:sz w:val="28"/>
        </w:rPr>
        <w:t>1. Mapa de navegació</w:t>
      </w:r>
    </w:p>
    <w:p>
      <w:pPr>
        <w:spacing w:before="0" w:after="200"/>
      </w:pPr>
      <w:r>
        <w:rPr>
          <w:b w:val="0"/>
          <w:i w:val="0"/>
          <w:sz w:val="22"/>
        </w:rPr>
        <w:t>El mapa segueix l'estructura de l'enunciat: l'inici connecta amb les sis seccions del blog i, a sota de cada secció, les subpàgines o filtres que té. Sota Destinacions hi ha els cinc continents, i de cada continent es pot anar a les seves entrades. Les línies discontínues taronges són els enllaços relacionats: per exemple, la fitxa de cada lloc del mapa interactiu obre les entrades relacionades d'aquell lloc.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52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ite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1. Mapa de navegació de Volant el Món</w:t>
      </w:r>
    </w:p>
    <w:p>
      <w:r>
        <w:br w:type="page"/>
      </w:r>
    </w:p>
    <w:p>
      <w:pPr>
        <w:spacing w:before="0" w:after="120"/>
      </w:pPr>
      <w:r>
        <w:rPr>
          <w:b/>
          <w:i w:val="0"/>
          <w:sz w:val="28"/>
        </w:rPr>
        <w:t>2. Wireframes de les páginas</w:t>
      </w:r>
    </w:p>
    <w:p>
      <w:pPr>
        <w:spacing w:before="0" w:after="200"/>
      </w:pPr>
      <w:r>
        <w:rPr>
          <w:b w:val="0"/>
          <w:i w:val="0"/>
          <w:sz w:val="22"/>
        </w:rPr>
        <w:t>Tots els wireframes comparteixen la mateixa capçalera (logo, cerca i menú amb les set seccions, marcant en blau la secció activa) i el mateix peu, així la navegació és coherent a tot el blog. El que canvia a cada página és el cos central:</w:t>
      </w:r>
    </w:p>
    <w:p>
      <w:pPr>
        <w:spacing w:before="0" w:after="160"/>
      </w:pPr>
      <w:r>
        <w:rPr>
          <w:b w:val="0"/>
          <w:i w:val="0"/>
          <w:sz w:val="22"/>
        </w:rPr>
        <w:t>Inici. És la portada: l'últim viatge en gran com a destacat, les últimes entrades en targetes, una secció de destacats i un accés ràpid per continents.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ini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2. Wireframe de la página d'inici</w:t>
      </w:r>
    </w:p>
    <w:p>
      <w:r>
        <w:br w:type="page"/>
      </w:r>
    </w:p>
    <w:p>
      <w:pPr>
        <w:spacing w:before="0" w:after="160"/>
      </w:pPr>
      <w:r>
        <w:rPr>
          <w:b w:val="0"/>
          <w:i w:val="0"/>
          <w:sz w:val="22"/>
        </w:rPr>
        <w:t>Destinacions. Totes les entrades agrupades per continent, amb una barra de filtres per continent i tipus de viatge (ruta, ciutat, platja, aventura).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destinac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3. Wireframe de la página de destinacions</w:t>
      </w:r>
    </w:p>
    <w:p>
      <w:r>
        <w:br w:type="page"/>
      </w:r>
    </w:p>
    <w:p>
      <w:pPr>
        <w:spacing w:before="0" w:after="160"/>
      </w:pPr>
      <w:r>
        <w:rPr>
          <w:b w:val="0"/>
          <w:i w:val="0"/>
          <w:sz w:val="22"/>
        </w:rPr>
        <w:t>Sobre l'autor. Presentació amb foto, la història del blog, les xifres (països, entrades, anys) i una caixa de contacte.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sob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4. Wireframe de la página sobre l'autor</w:t>
      </w:r>
    </w:p>
    <w:p>
      <w:r>
        <w:br w:type="page"/>
      </w:r>
    </w:p>
    <w:p>
      <w:pPr>
        <w:spacing w:before="0" w:after="160"/>
      </w:pPr>
      <w:r>
        <w:rPr>
          <w:b w:val="0"/>
          <w:i w:val="0"/>
          <w:sz w:val="22"/>
        </w:rPr>
        <w:t>Consells de viatge. Llista d'articles amb el filtre per temes (motxilla, transport, diners, seguretat...), una barra lateral amb els més llegits i el butlletí.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conse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5. Wireframe de la página de consells de viatge</w:t>
      </w:r>
    </w:p>
    <w:p>
      <w:r>
        <w:br w:type="page"/>
      </w:r>
    </w:p>
    <w:p>
      <w:pPr>
        <w:spacing w:before="0" w:after="160"/>
      </w:pPr>
      <w:r>
        <w:rPr>
          <w:b w:val="0"/>
          <w:i w:val="0"/>
          <w:sz w:val="22"/>
        </w:rPr>
        <w:t>Galeria. Graella de fotos tipus masonry amb filtres per viatge i per tema, i el botó de carregar més fotos.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gale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6. Wireframe de la galeria fotogràfica</w:t>
      </w:r>
    </w:p>
    <w:p>
      <w:r>
        <w:br w:type="page"/>
      </w:r>
    </w:p>
    <w:p>
      <w:pPr>
        <w:spacing w:before="0" w:after="160"/>
      </w:pPr>
      <w:r>
        <w:rPr>
          <w:b w:val="0"/>
          <w:i w:val="0"/>
          <w:sz w:val="22"/>
        </w:rPr>
        <w:t>Mapa interactiu. El mapa amb un punt per cada lloc visitat (del color del seu continent) i una llista al costat que enllaça amb les entrades de cada lloc.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ma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7. Wireframe del mapa interactiu</w:t>
      </w:r>
    </w:p>
    <w:p>
      <w:r>
        <w:br w:type="page"/>
      </w:r>
    </w:p>
    <w:p>
      <w:pPr>
        <w:spacing w:before="0" w:after="160"/>
      </w:pPr>
      <w:r>
        <w:rPr>
          <w:b w:val="0"/>
          <w:i w:val="0"/>
          <w:sz w:val="22"/>
        </w:rPr>
        <w:t>Recursos. Targetes d'enllaços agrupades per temes (vols, allotjament, diners...) amb una nota d'afiliació i una targeta per suggerir recursos nous.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5596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wf_recurs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5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8. Wireframe de la página de recursos</w:t>
      </w:r>
    </w:p>
    <w:sectPr w:rsidR="00FC693F" w:rsidRPr="0006063C" w:rsidSect="00034616">
      <w:footerReference w:type="default" r:id="rId17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RA1: Planificació d'Interficies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